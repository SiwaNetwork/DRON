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88" w:type="dxa"/>
        <w:tblInd w:w="0" w:type="dxa"/>
        <w:tblLayout w:type="fixed"/>
        <w:tblCellMar>
          <w:top w:w="0" w:type="dxa"/>
          <w:left w:w="68" w:type="dxa"/>
          <w:bottom w:w="0" w:type="dxa"/>
          <w:right w:w="68" w:type="dxa"/>
        </w:tblCellMar>
        <w:tblLook w:val="0000" w:firstRow="0" w:lastRow="0" w:firstColumn="0" w:lastColumn="0" w:noHBand="1" w:noVBand="1"/>
      </w:tblPr>
      <w:tblGrid>
        <w:gridCol w:w="340"/>
        <w:gridCol w:w="340"/>
        <w:gridCol w:w="454"/>
        <w:gridCol w:w="3968"/>
        <w:gridCol w:w="3572"/>
        <w:gridCol w:w="567"/>
        <w:gridCol w:w="1247"/>
      </w:tblGrid>
      <w:tr>
        <w:trPr>
          <w:cantSplit/>
          <w:trHeight w:val="850" w:hRule="exact"/>
          <w:tblHeader/>
        </w:trPr>
        <w:tc>
          <w:tcPr>
            <w:tcW w:w="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9"/>
                <w:szCs w:val="9"/>
              </w:rPr>
              <w:t xml:space="preserve">Формат</w:t>
            </w:r>
          </w:p>
        </w:tc>
        <w:tc>
          <w:tcPr>
            <w:tcW w:w="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4"/>
                <w:szCs w:val="14"/>
              </w:rPr>
              <w:t xml:space="preserve">Зона</w:t>
            </w:r>
          </w:p>
        </w:tc>
        <w:tc>
          <w:tcPr>
            <w:tcW w:w="4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Поз.</w:t>
            </w:r>
          </w:p>
        </w:tc>
        <w:tc>
          <w:tcPr>
            <w:tcW w:w="39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Обозначение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Наименование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Кол.</w:t>
            </w:r>
          </w:p>
        </w:tc>
        <w:tc>
          <w:tcPr>
            <w:tcW w:w="12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Приме-</w:t>
            </w:r>
          </w:p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чание</w:t>
            </w:r>
          </w:p>
        </w:tc>
      </w:tr>
      <w:tr>
        <w:trPr>
          <w:cantSplit/>
          <w:trHeight w:val="423" w:hRule="atLeast"/>
        </w:trPr>
        <w:tc>
          <w:tcPr>
            <w:tcW w:w="34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  <w:u w:val="single"/>
              </w:rPr>
            </w:pPr>
            <w:r>
              <w:rPr>
                <w:rFonts w:ascii="osifont" w:hAnsi="osifont" w:cs="osifont" w:eastAsia="osifont"/>
                <w:sz w:val="17"/>
                <w:szCs w:val="17"/>
                <w:u w:val="single"/>
              </w:rPr>
              <w:t xml:space="preserve">Документация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A3</w:t>
            </w: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 Э1</w:t>
            </w: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Схема электрическая структурная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A2</w:t>
            </w: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 Э3</w:t>
            </w: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Схема электрическая принципиальная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A4</w:t>
            </w: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 ПЭ3</w:t>
            </w: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Перечень элементов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A3</w:t>
            </w: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 ВП</w:t>
            </w: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Ведомость покупных изделий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A4</w:t>
            </w: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 ПЗ</w:t>
            </w: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Пояснительная записка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A4</w:t>
            </w: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 ПМ</w:t>
            </w: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Программа и методика испытаний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  <w:u w:val="single"/>
              </w:rPr>
            </w:pPr>
            <w:r>
              <w:rPr>
                <w:rFonts w:ascii="osifont" w:hAnsi="osifont" w:cs="osifont" w:eastAsia="osifont"/>
                <w:sz w:val="17"/>
                <w:szCs w:val="17"/>
                <w:u w:val="single"/>
              </w:rPr>
              <w:t xml:space="preserve">Детали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A3</w:t>
            </w: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ШИВА.758726.001</w:t>
            </w: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Плата печатная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Этап 2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  <w:u w:val="single"/>
              </w:rPr>
            </w:pPr>
            <w:r>
              <w:rPr>
                <w:rFonts w:ascii="osifont" w:hAnsi="osifont" w:cs="osifont" w:eastAsia="osifont"/>
                <w:sz w:val="17"/>
                <w:szCs w:val="17"/>
                <w:u w:val="single"/>
              </w:rPr>
              <w:t xml:space="preserve">Прочие изделия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Генератор кварцевый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G1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термокомпенсированный TG2520SMN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24.0000M-MCGNNM3, Epson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Диод защитный ESD131-B1-W0201 ±5,5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VD4…VD6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 0,23 пФ, Infineon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Сборка диодная защитная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VD7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NUP2105LT1G, onsemi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Ограничитель напряжения SMAJ5.0A 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VD1…VD3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 400 Вт, Littelfuse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Светодиод 0603 красный APT1608EC,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HL3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Kingbright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Светодиод 0603 синий APT1608QBC/D,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HL2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Kingbright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386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Светодиод 0603 зелёный APT1608SGC,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HL1, HL4, HL7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Kingbright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9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Светодиод 0603 жёлтый APT1608YC,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HL5, HL6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Kingbright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10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Катушка индуктивности 0402 5,6 нГн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L4, L5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±0,2 нГн LQW15AN5N6C8ZD,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11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Катушка индуктивности 0402 8,2 нГн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L6…L11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±2 % LQW15AN8N2G8ZD,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12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Катушка индуктивности 0603 68 нГн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L3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±5 % LQW18AN68NJ00D,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13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Дроссель 4×4 мм 2,2 мкГн ±20 % 3,5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L1, L2, L13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А XFL4020-222MEC, Coilcraft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14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C0G 50 В 13 пФ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C213, C216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GJM1555C1H130FB01D,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15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C0G 50 В 1,1 пФ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C64, C80, C93,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GJM1555C1H1R1BB01D,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C103, C116,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C129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16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C0G 50 В 1,7 пФ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C40, C51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GJM1555C1H1R7BB01D,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17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C0G 50 В 10 пФ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C193, C194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GRM1555C1H100JA01D,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18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C0G 50 В 100 пФ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9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C31, C48, C53,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GRM1555C1H101JA01D,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C66, C77, C90,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C105, C118,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C131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19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C0G 50 В 15 пФ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C47, C59, C72,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GRM1555C1H150JA01D,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C88, C101,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C112, C124,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C140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20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C0G 50 В 470 пФ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17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C30, C37, C45,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GRM1555C1H471JA01D,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C50, C60, C63,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C73, C76, C85,</w:t>
            </w:r>
          </w:p>
        </w:tc>
      </w:tr>
      <w:tr>
        <w:trPr>
          <w:cantSplit/>
          <w:trHeight w:val="445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C89, C98,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C102, C110,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C115, C125,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C128, C137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21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X5R 6,3 В 4,7 мкФ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C4, C8, C9,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GRM155R60J475ME47D,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C11, C28, C29,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C204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22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X5R 10 В 1 мкФ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13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C1…C3, C5…C7,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GRM155R61A105KE15D,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C10, C13, C26,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C27, C33,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C198, C217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23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X5R 10 В 2,2 мкФ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C201, C202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GRM155R61A225KE95D,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24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X7R 16 В 100 нФ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124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C12, C18, C23,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GRM155R71C104KA88D,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C32, C35, C38,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C39, C43, C44,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C46, C49, C54,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C55, C57, C58,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C61, C62, C67,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C68, C70, C71,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C74, C75, C78,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C79, C83, C84,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C86, C87, C91,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C92, C96, C97,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C99, C100,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C106…C109,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C113, C114,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C119, C120,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C122, C123,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C126, C127,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C132, C133,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C135, C136,</w:t>
            </w:r>
          </w:p>
        </w:tc>
      </w:tr>
      <w:tr>
        <w:trPr>
          <w:cantSplit/>
          <w:trHeight w:val="445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C138, C139,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C141,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C144…C148,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C150…C156,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C158, C159,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C161…C166,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C168…C173,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C175…C179,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C181…C192,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C195…C197,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C199, C200,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C203, C205,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C206, C208,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C209, C211,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C212, C214,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C215,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C218…C222,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C225, C227,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C230…C235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25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X7R 50 В 10 нФ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15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C19, C24, C34,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GRM155R71H103KA88D,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C36, C42, C56,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C69, C82, C95,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C111, C121,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C134, C143,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C223, C228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26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0603 X5R 10 В 10 мкФ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10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C16, C21,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GRM188R61A106KE69D,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C142, C149,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C167, C174,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C180, C207,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C224, C226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27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0603 X5R 10 В 22 мкФ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10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C14, C15, C17,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GRM188R61A226ME15D, 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C20, C22, C25,</w:t>
            </w:r>
          </w:p>
        </w:tc>
      </w:tr>
      <w:tr>
        <w:trPr>
          <w:cantSplit/>
          <w:trHeight w:val="445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C157, C160,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C210, C229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28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C0G (CH) 50 В 750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C41, C52, C65,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пФ UMK105CH751JVHF, Taiyo Yuden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C81, C94,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C104, C117,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C130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29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74AVC9112DCH, Nexperia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DD1, DD3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30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74FCT3807APYG, Renesas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DD5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31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AT24CM01-XHM-T,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DD12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Microchip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32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CYUSB3014-BZXI,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DD10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Infineon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33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INA181A1IDBVR, Texas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DA14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34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LFE5U-45F-6BG381I,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DD7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Lattice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35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LP5907MFX-1.2/NOPB,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DA3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Texas 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36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LP5907MFX-2.5/NOPB,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DA4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Texas 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37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LP5907MFX-3.3/NOPB,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6"/>
                <w:szCs w:val="16"/>
              </w:rPr>
              <w:t xml:space="preserve">DA2, DA6, DA8,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Texas 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DA11, DA12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38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MAX2771ETI+, Analog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DA15…DA22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Devices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39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MAX40200AUK+T, Analog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DA1, DA5, DA7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Devices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40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MCP2562FD-E/SN,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DA24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Microchip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41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PI3USB302-AZBEX, Diodes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DD11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Inc.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42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SN74LVC1G125DBVR, Texas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DD2, DD6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45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43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SN74LVC1G17DBVR, Texas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DD4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44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SPX3819M5-L-3-3/TR,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DA25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MaxLinear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45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STM32H743VIT6,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DD9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STMicroelectronics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46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TLV3501AIDBVR, Texas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DA23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47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TPS22917DBVR, Texas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DA13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48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TPS62130RGTR, Texas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DA9, DA10,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Instruments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DA26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49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USBLC6-2SC6,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DA27…DA30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STMicroelectronics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50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W25Q128JVSIQ, Winbond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DD8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51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Предохранитель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FU1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самовосстанавливающийся 0,1 А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FEMTOSMDC010F-2, Littelfuse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52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100 кОм ±1 % 0,063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10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R8, R9, R11,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Вт RC0402FR-07100KL,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R12, R15, R41,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R42, R44, R81,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R91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53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100 Ом ±1 % 0,063 Вт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10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R13, R18…R24,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RC0402FR-07100RL,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R92, R93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54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10 кОм ±1 % 0,063 Вт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29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R1, R3, R5,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RC0402FR-0710KL,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R6, R26, R28,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R30, R32, R34,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R36, R38, R40,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R47, R49, R51,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R54…R61, R67,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R73, R78, R80,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R82, R87</w:t>
            </w:r>
          </w:p>
        </w:tc>
      </w:tr>
      <w:tr>
        <w:trPr>
          <w:cantSplit/>
          <w:trHeight w:val="445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55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15 кОм ±1 % 0,063 Вт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R25, R27, R29,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RC0402FR-0715KL,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R31, R33, R35,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R37, R39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56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1 кОм ±1 % 0,063 Вт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9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R2, R4, R45,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RC0402FR-071KL,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R63, R64, R74,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R75, R83, R84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57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1 Ом ±1 % 0,063 Вт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R17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RC0402FR-071RL,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58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200 Ом ±1 % 0,063 Вт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R79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RC0402FR-07200RL,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59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22 Ом ±1 % 0,063 Вт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R46, R52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RC0402FR-0722RL,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60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2,2 кОм ±1 % 0,063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R85, R86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Вт RC0402FR-072K2L,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61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316 кОм ±1 % 0,063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R7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Вт RC0402FR-07316KL,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62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33 Ом ±1 % 0,063 Вт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R43, R53, R65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RC0402FR-0733RL,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63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37,4 кОм ±1 % 0,063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R10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Вт RC0402FR-0737K4L,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64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47 кОм ±1 % 0,063 Вт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R66, R68…R72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RC0402FR-0747KL,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65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49,9 кОм ±1 % 0,063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R90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Вт RC0402FR-0749K9L,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66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49,9 Ом ±1 % 0,063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R50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Вт RC0402FR-0749R9L,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67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4,7 кОм ±1 % 0,063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R62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Вт RC0402FR-074K7L,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68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5,1 кОм ±1 % 0,063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R88, R89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Вт RC0402FR-075K1L,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69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6,04 кОм ±1 % 0,063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R77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Вт RC0402FR-076K04L,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45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70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9,53 кОм ±1 % 0,063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R48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Вт RC0402FR-079K53L,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71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Перемычка 0402 0 Ом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R14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RC0402JR-070RL, Yageo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72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Резонатор кварцевый 32,768 кГц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ZQ1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ABS07-32.768KHZ-7-T, Abracon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73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Резонатор кварцевый 19,2 МГц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ZQ2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2,5×2,0 мм CS05400-19.2M, NDK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74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Держатель карты microSD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XS1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DM3AT-SF-PEJM5, Hirose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75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Вилка 2×5 контактов шаг 1,27 мм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X1…X3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FTSH-105-01-L-DV-K, Samtec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76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Вилка 1×2 контакта шаг 2,0 мм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X4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M22-2510205, Harwin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77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Розетка 4 контакта шаг 1,25 мм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X6, X7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SM04B-GHS-TB, JST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78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Розетка 4 контакта шаг 1,0 мм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X8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SM04B-SRSS-TB, JST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79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Розетка 6 контактов шаг 1,25 мм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X5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SM06B-GHS-TB, JST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80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Розетка SMA угловая на край платы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XW1…XW3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SMA-J-P-H-ST-EM1, Samtec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81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Розетка USB Type-C USB4080-03-A,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XS2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GCT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82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Фильтр помехоподавляющий 0603 220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L12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Ом/100 МГц 1,4 А BLM18PG221SN1D,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Murata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83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Делитель мощности СВЧ 1:2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W1…W7</w:t>
            </w: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PD0922J5050S2HF, TTM (Anaren)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84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Рамка экрана 44,8×18,2×3,0 мм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MS448-10F, Masach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85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Крышка экрана 44,8×18,2 мм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45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MS448-10C, Masach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86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Перемычка съёмная шаг 2,0 мм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SPN02SYBN-RC, Sullins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45" w:hRule="atLeast"/>
        </w:trPr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454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357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</w:tbl>
    <w:p>
      <w:pPr>
        <w:spacing w:before="0" w:after="0" w:line="2" w:lineRule="exact"/>
        <w:ind w:left="0" w:right="0" w:firstLine="0"/>
        <w:rPr>
          <w:sz w:val="2"/>
          <w:szCs w:val="2"/>
        </w:rPr>
      </w:pP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283" w:right="283" w:bottom="1134" w:left="1134" w:header="0" w:footer="8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osifont">
    <w:charset w:val="00"/>
    <w:family w:val="swiss"/>
    <w:pitch w:val="variable"/>
    <w:embedRegular r:id="rId1" w:fontKey="{9ED5E3DE-E9B3-58E4-9C2E-54D84BA7694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0488" w:type="dxa"/>
      <w:tblInd w:w="0" w:type="dxa"/>
      <w:tblLayout w:type="fixed"/>
      <w:tblCellMar>
        <w:top w:w="0" w:type="dxa"/>
        <w:left w:w="28" w:type="dxa"/>
        <w:bottom w:w="0" w:type="dxa"/>
        <w:right w:w="28" w:type="dxa"/>
      </w:tblCellMar>
      <w:tblLook w:val="0000" w:firstRow="0" w:lastRow="0" w:firstColumn="0" w:lastColumn="0" w:noHBand="1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4"/>
      <w:gridCol w:w="850"/>
      <w:gridCol w:w="1134"/>
    </w:tblGrid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803" w:type="dxa"/>
          <w:gridSpan w:val="6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28"/>
              <w:szCs w:val="28"/>
            </w:rPr>
          </w:pPr>
          <w:r>
            <w:rPr>
              <w:rFonts w:ascii="osifont" w:hAnsi="osifont" w:cs="osifont" w:eastAsia="osifont"/>
              <w:sz w:val="28"/>
              <w:szCs w:val="28"/>
            </w:rPr>
            <w:t xml:space="preserve">ШИВА.468157.001</w:t>
          </w: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803" w:type="dxa"/>
          <w:gridSpan w:val="6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Изм.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№ докум.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Подп.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6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Разраб.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Разработчик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10.2026</w:t>
          </w:r>
        </w:p>
      </w:tc>
      <w:tc>
        <w:tcPr>
          <w:tcW w:w="3969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Модуль приемника ГНСС МГП-8</w:t>
          </w:r>
        </w:p>
      </w:tc>
      <w:tc>
        <w:tcPr>
          <w:tcW w:w="850" w:type="dxa"/>
          <w:gridSpan w:val="3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Лит.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13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Листов</w:t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Пров.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6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t xml:space="preserve">Э</w:t>
          </w:r>
        </w:p>
      </w:tc>
      <w:tc>
        <w:tcPr>
          <w:tcW w:w="283" w:type="dxa"/>
          <w:tcBorders>
            <w:top w:val="single" w:sz="12" w:space="0" w:color="000000"/>
            <w:left w:val="single" w:sz="6" w:space="0" w:color="000000"/>
            <w:bottom w:val="single" w:sz="12" w:space="0" w:color="000000"/>
            <w:right w:val="single" w:sz="6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4" w:type="dxa"/>
          <w:tcBorders>
            <w:top w:val="single" w:sz="12" w:space="0" w:color="000000"/>
            <w:left w:val="single" w:sz="6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fldChar w:fldCharType="begin"/>
          </w:r>
          <w:r>
            <w:rPr>
              <w:rFonts w:ascii="osifont" w:hAnsi="osifont" w:cs="osifont" w:eastAsia="osifont"/>
              <w:sz w:val="16"/>
              <w:szCs w:val="16"/>
            </w:rPr>
            <w:instrText xml:space="preserve"> PAGE </w:instrTex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separate"/>
          </w:r>
          <w:r>
            <w:rPr>
              <w:rFonts w:ascii="osifont" w:hAnsi="osifont" w:cs="osifont" w:eastAsia="osifont"/>
              <w:sz w:val="16"/>
              <w:szCs w:val="16"/>
            </w:rPr>
            <w:t xml:space="preserve">1</w: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end"/>
          </w:r>
        </w:p>
      </w:tc>
      <w:tc>
        <w:tcPr>
          <w:tcW w:w="113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fldChar w:fldCharType="begin"/>
          </w:r>
          <w:r>
            <w:rPr>
              <w:rFonts w:ascii="osifont" w:hAnsi="osifont" w:cs="osifont" w:eastAsia="osifont"/>
              <w:sz w:val="16"/>
              <w:szCs w:val="16"/>
            </w:rPr>
            <w:instrText xml:space="preserve"> NUMPAGES </w:instrTex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separate"/>
          </w:r>
          <w:r>
            <w:rPr>
              <w:rFonts w:ascii="osifont" w:hAnsi="osifont" w:cs="osifont" w:eastAsia="osifont"/>
              <w:sz w:val="16"/>
              <w:szCs w:val="16"/>
            </w:rPr>
            <w:t xml:space="preserve">1</w: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end"/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ООО ШИВА НЕТВОРК</w:t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Н.контр.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Утв.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</w:tbl>
  <w:p>
    <w:pPr>
      <w:tabs>
        <w:tab w:val="left" w:pos="4252"/>
        <w:tab w:val="left" w:pos="8220"/>
      </w:tabs>
      <w:spacing w:before="0" w:after="0" w:line="198" w:lineRule="exact"/>
      <w:ind w:left="0" w:right="0" w:firstLine="0"/>
      <w:rPr>
        <w:rFonts w:ascii="osifont" w:hAnsi="osifont" w:cs="osifont" w:eastAsia="osifont"/>
        <w:sz w:val="14"/>
        <w:szCs w:val="14"/>
      </w:rPr>
    </w:pPr>
    <w:r>
      <w:rPr>
        <w:rFonts w:ascii="osifont" w:hAnsi="osifont" w:cs="osifont" w:eastAsia="osifont"/>
        <w:sz w:val="14"/>
        <w:szCs w:val="14"/>
      </w:rPr>
      <w:tab/>
      <w:t xml:space="preserve">Копировал</w:t>
      <w:tab/>
      <w:t xml:space="preserve">Формат A4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0488" w:type="dxa"/>
      <w:tblInd w:w="0" w:type="dxa"/>
      <w:tblLayout w:type="fixed"/>
      <w:tblCellMar>
        <w:top w:w="0" w:type="dxa"/>
        <w:left w:w="28" w:type="dxa"/>
        <w:bottom w:w="0" w:type="dxa"/>
        <w:right w:w="28" w:type="dxa"/>
      </w:tblCellMar>
      <w:tblLook w:val="0000" w:firstRow="0" w:lastRow="0" w:firstColumn="0" w:lastColumn="0" w:noHBand="1" w:noVBand="1"/>
    </w:tblPr>
    <w:tblGrid>
      <w:gridCol w:w="397"/>
      <w:gridCol w:w="567"/>
      <w:gridCol w:w="1304"/>
      <w:gridCol w:w="850"/>
      <w:gridCol w:w="567"/>
      <w:gridCol w:w="6236"/>
      <w:gridCol w:w="567"/>
    </w:tblGrid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28"/>
              <w:szCs w:val="28"/>
            </w:rPr>
          </w:pPr>
          <w:r>
            <w:rPr>
              <w:rFonts w:ascii="osifont" w:hAnsi="osifont" w:cs="osifont" w:eastAsia="osifont"/>
              <w:sz w:val="28"/>
              <w:szCs w:val="28"/>
            </w:rPr>
            <w:t xml:space="preserve">ШИВА.468157.001</w:t>
          </w:r>
        </w:p>
      </w:tc>
      <w:tc>
        <w:tcPr>
          <w:tcW w:w="56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</w:tr>
    <w:tr>
      <w:trPr>
        <w:cantSplit/>
        <w:trHeight w:val="113" w:hRule="exact"/>
      </w:trPr>
      <w:tc>
        <w:tcPr>
          <w:tcW w:w="39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170" w:hRule="exact"/>
      </w:trPr>
      <w:tc>
        <w:tcPr>
          <w:tcW w:w="39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fldChar w:fldCharType="begin"/>
          </w:r>
          <w:r>
            <w:rPr>
              <w:rFonts w:ascii="osifont" w:hAnsi="osifont" w:cs="osifont" w:eastAsia="osifont"/>
              <w:sz w:val="19"/>
              <w:szCs w:val="19"/>
            </w:rPr>
            <w:instrText xml:space="preserve"> PAGE </w:instrText>
          </w:r>
          <w:r>
            <w:rPr>
              <w:rFonts w:ascii="osifont" w:hAnsi="osifont" w:cs="osifont" w:eastAsia="osifont"/>
              <w:sz w:val="19"/>
              <w:szCs w:val="19"/>
            </w:rPr>
            <w:fldChar w:fldCharType="separate"/>
          </w:r>
          <w:r>
            <w:rPr>
              <w:rFonts w:ascii="osifont" w:hAnsi="osifont" w:cs="osifont" w:eastAsia="osifont"/>
              <w:sz w:val="19"/>
              <w:szCs w:val="19"/>
            </w:rPr>
            <w:t xml:space="preserve">1</w:t>
          </w:r>
          <w:r>
            <w:rPr>
              <w:rFonts w:ascii="osifont" w:hAnsi="osifont" w:cs="osifont" w:eastAsia="osifont"/>
              <w:sz w:val="19"/>
              <w:szCs w:val="19"/>
            </w:rPr>
            <w:fldChar w:fldCharType="end"/>
          </w: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Изм.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№ докум.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Подп.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</w:tbl>
  <w:p>
    <w:pPr>
      <w:tabs>
        <w:tab w:val="left" w:pos="4252"/>
        <w:tab w:val="left" w:pos="8220"/>
      </w:tabs>
      <w:spacing w:before="0" w:after="0" w:line="198" w:lineRule="exact"/>
      <w:ind w:left="0" w:right="0" w:firstLine="0"/>
      <w:rPr>
        <w:rFonts w:ascii="osifont" w:hAnsi="osifont" w:cs="osifont" w:eastAsia="osifont"/>
        <w:sz w:val="14"/>
        <w:szCs w:val="14"/>
      </w:rPr>
    </w:pPr>
    <w:r>
      <w:rPr>
        <w:rFonts w:ascii="osifont" w:hAnsi="osifont" w:cs="osifont" w:eastAsia="osifont"/>
        <w:sz w:val="14"/>
        <w:szCs w:val="14"/>
      </w:rPr>
      <w:tab/>
      <w:t xml:space="preserve">Копировал</w:t>
      <w:tab/>
      <w:t xml:space="preserve">Формат A4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0" w:lineRule="exact"/>
      <w:ind w:left="0" w:right="0" w:firstLine="0"/>
      <w:rPr>
        <w:sz w:val="2"/>
        <w:szCs w:val="2"/>
      </w:rPr>
    </w:pPr>
    <w:r>
      <w:pict>
        <v:rect id="eskd_frame1025" o:spid="_x0000_s1025" o:allowincell="f" filled="f" strokeweight="1.5pt" style="position:absolute;margin-left:56.69pt;margin-top:14.17pt;width:524.41pt;height:813.54pt;z-index:-251659264;mso-position-horizontal:absolute;mso-position-horizontal-relative:page;mso-position-vertical:absolute;mso-position-vertical-relative:page">
          <w10:wrap anchorx="page" anchory="page"/>
        </v:rect>
      </w:pict>
    </w:r>
    <w:r>
      <w:pict>
        <v:rect id="eskd_side1026" o:spid="_x0000_s1026" o:allowincell="f" filled="f" stroked="f" style="position:absolute;margin-left:21.26pt;margin-top:415.28pt;width:36.85pt;height:415.28pt;z-index:-251657214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дубл.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Взам. инв.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  <w:r>
      <w:pict>
        <v:rect id="eskd_side1027" o:spid="_x0000_s1027" o:allowincell="f" filled="f" stroked="f" style="position:absolute;margin-left:21.26pt;margin-top:12.76pt;width:36.85pt;height:344.41pt;z-index:-251657213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3402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Перв. примен.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3402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Справ.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0" w:lineRule="exact"/>
      <w:ind w:left="0" w:right="0" w:firstLine="0"/>
      <w:rPr>
        <w:sz w:val="2"/>
        <w:szCs w:val="2"/>
      </w:rPr>
    </w:pPr>
    <w:r>
      <w:pict>
        <v:rect id="eskd_frame1029" o:spid="_x0000_s1029" o:allowincell="f" filled="f" strokeweight="1.5pt" style="position:absolute;margin-left:56.69pt;margin-top:14.17pt;width:524.41pt;height:813.54pt;z-index:-251659264;mso-position-horizontal:absolute;mso-position-horizontal-relative:page;mso-position-vertical:absolute;mso-position-vertical-relative:page">
          <w10:wrap anchorx="page" anchory="page"/>
        </v:rect>
      </w:pict>
    </w:r>
    <w:r>
      <w:pict>
        <v:rect id="eskd_side1030" o:spid="_x0000_s1030" o:allowincell="f" filled="f" stroked="f" style="position:absolute;margin-left:21.26pt;margin-top:415.28pt;width:36.85pt;height:415.28pt;z-index:-251657210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дубл.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Взам. инв.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xmlns:v="urn:schemas-microsoft-com:vml" xmlns:o="urn:schemas-microsoft-com:office:office" xmlns:w10="urn:schemas-microsoft-com:office:word" w:ascii="Times New Roman" w:hAnsi="Times New Roman" w:cs="Times New Roman" w:eastAsia="Times New Roman"/>
        <w:sz w:val="22"/>
        <w:szCs w:val="22"/>
        <w:lang xmlns:v="urn:schemas-microsoft-com:vml" xmlns:o="urn:schemas-microsoft-com:office:office" xmlns:w10="urn:schemas-microsoft-com:office:word" w:val="ru-RU" w:eastAsia="ru-RU" w:bidi="ar-SA"/>
      </w:rPr>
    </w:rPrDefault>
    <w:pPrDefault>
      <w:pPr>
        <w:spacing xmlns:v="urn:schemas-microsoft-com:vml" xmlns:o="urn:schemas-microsoft-com:office:office" xmlns:w10="urn:schemas-microsoft-com:office:word"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xmlns:v="urn:schemas-microsoft-com:vml" xmlns:o="urn:schemas-microsoft-com:office:office" xmlns:w10="urn:schemas-microsoft-com:office:word" w:before="160" w:after="120" w:line="271" w:lineRule="auto"/>
      <w:ind xmlns:v="urn:schemas-microsoft-com:vml" xmlns:o="urn:schemas-microsoft-com:office:office" xmlns:w10="urn:schemas-microsoft-com:office:word" w:firstLine="709"/>
      <w:outlineLvl w:val="0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8"/>
      <w:szCs xmlns:v="urn:schemas-microsoft-com:vml" xmlns:o="urn:schemas-microsoft-com:office:office" xmlns:w10="urn:schemas-microsoft-com:office:word"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xmlns:v="urn:schemas-microsoft-com:vml" xmlns:o="urn:schemas-microsoft-com:office:office" xmlns:w10="urn:schemas-microsoft-com:office:word" w:before="120" w:after="80" w:line="271" w:lineRule="auto"/>
      <w:ind xmlns:v="urn:schemas-microsoft-com:vml" xmlns:o="urn:schemas-microsoft-com:office:office" xmlns:w10="urn:schemas-microsoft-com:office:word" w:firstLine="709"/>
      <w:outlineLvl w:val="1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4"/>
      <w:szCs xmlns:v="urn:schemas-microsoft-com:vml" xmlns:o="urn:schemas-microsoft-com:office:office" xmlns:w10="urn:schemas-microsoft-com:office:word"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xmlns:v="urn:schemas-microsoft-com:vml" xmlns:o="urn:schemas-microsoft-com:office:office" xmlns:w10="urn:schemas-microsoft-com:office:word" w:before="80" w:after="60" w:line="271" w:lineRule="auto"/>
      <w:ind xmlns:v="urn:schemas-microsoft-com:vml" xmlns:o="urn:schemas-microsoft-com:office:office" xmlns:w10="urn:schemas-microsoft-com:office:word" w:firstLine="709"/>
      <w:outlineLvl w:val="2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2"/>
      <w:szCs xmlns:v="urn:schemas-microsoft-com:vml" xmlns:o="urn:schemas-microsoft-com:office:office" xmlns:w10="urn:schemas-microsoft-com:office:word"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ext">
    <w:name w:val="Текст ЕСКД"/>
    <w:basedOn w:val="Normal"/>
    <w:qFormat/>
    <w:pPr xmlns:v="urn:schemas-microsoft-com:vml" xmlns:o="urn:schemas-microsoft-com:office:office" xmlns:w10="urn:schemas-microsoft-com:office:word">
      <w:spacing w:after="40" w:line="282" w:lineRule="auto"/>
      <w:ind w:firstLine="709"/>
      <w:jc w:val="both"/>
    </w:pPr>
    <w:rPr xmlns:v="urn:schemas-microsoft-com:vml" xmlns:o="urn:schemas-microsoft-com:office:office" xmlns:w10="urn:schemas-microsoft-com:office:word"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 приемника ГНСС МГП-8</dc:title>
  <dc:subject>ШИВА.468157.001</dc:subject>
  <dc:creator>ООО ШИВА НЕТВОРК</dc:creator>
  <cp:keywords/>
  <dc:description/>
  <cp:lastModifiedBy>ООО ШИВА НЕТВОРК</cp:lastModifiedBy>
  <cp:revision>1</cp:revision>
  <dcterms:created xsi:type="dcterms:W3CDTF">2026-10-01T00:00:00Z</dcterms:created>
  <dcterms:modified xsi:type="dcterms:W3CDTF">2026-10-01T00:00:00Z</dcterms:modified>
  <cp:category/>
</cp:coreProperties>
</file>